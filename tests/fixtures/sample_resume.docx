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Mehta</w:t>
      </w:r>
    </w:p>
    <w:p>
      <w:r>
        <w:t>arjun.mehta.dev@example.com | +91-98765-43210 | Bangalore, India</w:t>
      </w:r>
    </w:p>
    <w:p>
      <w:r>
        <w:t>https://github.com/arjunmehta-dev | https://linkedin.com/in/arjunmehta-dev</w:t>
      </w:r>
    </w:p>
    <w:p>
      <w:pPr>
        <w:pStyle w:val="Heading2"/>
      </w:pPr>
      <w:r>
        <w:t>Summary</w:t>
      </w:r>
    </w:p>
    <w:p>
      <w:r>
        <w:t>Backend engineer with 3 years of experience building scalable APIs and cloud-native services in Python and Java, with hands-on AWS experience.</w:t>
      </w:r>
    </w:p>
    <w:p>
      <w:pPr>
        <w:pStyle w:val="Heading2"/>
      </w:pPr>
      <w:r>
        <w:t>Skills</w:t>
      </w:r>
    </w:p>
    <w:p>
      <w:r>
        <w:t>Languages: Python, Java, SQL</w:t>
      </w:r>
    </w:p>
    <w:p>
      <w:r>
        <w:t>Frameworks: FastAPI, Spring Boot, Django</w:t>
      </w:r>
    </w:p>
    <w:p>
      <w:r>
        <w:t>Tools: Docker, Git, Postman</w:t>
      </w:r>
    </w:p>
    <w:p>
      <w:r>
        <w:t>Cloud/DevOps: AWS (EC2, S3, Lambda), Terraform, GitHub Actions</w:t>
      </w:r>
    </w:p>
    <w:p>
      <w:pPr>
        <w:pStyle w:val="Heading2"/>
      </w:pPr>
      <w:r>
        <w:t>Experience</w:t>
      </w:r>
    </w:p>
    <w:p>
      <w:r>
        <w:t>Backend Software Engineer - Nimbus Cloud Solutions (Jan 2022 - Present)</w:t>
      </w:r>
    </w:p>
    <w:p>
      <w:pPr>
        <w:pStyle w:val="ListBullet"/>
      </w:pPr>
      <w:r>
        <w:t>Designed and implemented a REST API in FastAPI that reduced average response latency by 35% compared to the previous Flask-based service.</w:t>
      </w:r>
    </w:p>
    <w:p>
      <w:pPr>
        <w:pStyle w:val="ListBullet"/>
      </w:pPr>
      <w:r>
        <w:t>Migrated a monolithic Java service to a set of AWS Lambda functions, cutting infrastructure costs by 20%.</w:t>
      </w:r>
    </w:p>
    <w:p>
      <w:pPr>
        <w:pStyle w:val="ListBullet"/>
      </w:pPr>
      <w:r>
        <w:t>Built a CI/CD pipeline using GitHub Actions that reduced deployment time from 45 minutes to 8 minutes.</w:t>
      </w:r>
    </w:p>
    <w:p>
      <w:r>
        <w:t>Software Engineer Intern - BrightWave Technologies (Jun 2021 - Dec 2021)</w:t>
      </w:r>
    </w:p>
    <w:p>
      <w:pPr>
        <w:pStyle w:val="ListBullet"/>
      </w:pPr>
      <w:r>
        <w:t>Developed internal tooling in Python to automate daily data validation checks across 5 microservices.</w:t>
      </w:r>
    </w:p>
    <w:p>
      <w:pPr>
        <w:pStyle w:val="ListBullet"/>
      </w:pPr>
      <w:r>
        <w:t>Wrote unit tests that increased backend test coverage from 40% to 75%.</w:t>
      </w:r>
    </w:p>
    <w:p>
      <w:pPr>
        <w:pStyle w:val="Heading2"/>
      </w:pPr>
      <w:r>
        <w:t>Projects</w:t>
      </w:r>
    </w:p>
    <w:p>
      <w:r>
        <w:t>Inventory Sync Service (Python, AWS SQS, PostgreSQL)</w:t>
      </w:r>
    </w:p>
    <w:p>
      <w:r>
        <w:t>A Python service that syncs inventory data between two internal systems using AWS SQS.</w:t>
      </w:r>
    </w:p>
    <w:p>
      <w:r>
        <w:t>https://github.com/arjunmehta-dev/inventory-sync</w:t>
      </w:r>
    </w:p>
    <w:p>
      <w:pPr>
        <w:pStyle w:val="Heading2"/>
      </w:pPr>
      <w:r>
        <w:t>Education</w:t>
      </w:r>
    </w:p>
    <w:p>
      <w:r>
        <w:t>B.Tech in Computer Science, Indian Institute of Information Technology, Pune (2018 - 2022)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Solutions Architect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